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024EE" w14:textId="77777777" w:rsidR="0000798D" w:rsidRDefault="0000798D" w:rsidP="0000798D">
      <w:pPr>
        <w:rPr>
          <w:rFonts w:ascii="Times New Roman" w:hAnsi="Times New Roman" w:cs="Times New Roman"/>
          <w:b/>
          <w:bCs/>
          <w:sz w:val="24"/>
          <w:szCs w:val="24"/>
        </w:rPr>
      </w:pPr>
      <w:r>
        <w:rPr>
          <w:rFonts w:ascii="Times New Roman" w:hAnsi="Times New Roman" w:cs="Times New Roman"/>
          <w:b/>
          <w:bCs/>
          <w:sz w:val="24"/>
          <w:szCs w:val="24"/>
        </w:rPr>
        <w:br/>
      </w:r>
    </w:p>
    <w:p w14:paraId="00B649C5" w14:textId="6F91AF50" w:rsidR="0000798D" w:rsidRPr="0000798D" w:rsidRDefault="0000798D" w:rsidP="0000798D">
      <w:pPr>
        <w:rPr>
          <w:rFonts w:ascii="Times New Roman" w:hAnsi="Times New Roman" w:cs="Times New Roman"/>
          <w:b/>
          <w:bCs/>
          <w:sz w:val="24"/>
          <w:szCs w:val="24"/>
        </w:rPr>
      </w:pPr>
      <w:r w:rsidRPr="0000798D">
        <w:rPr>
          <w:rFonts w:ascii="Times New Roman" w:hAnsi="Times New Roman" w:cs="Times New Roman"/>
          <w:b/>
          <w:bCs/>
          <w:sz w:val="24"/>
          <w:szCs w:val="24"/>
        </w:rPr>
        <w:t>1. Introduction</w:t>
      </w:r>
    </w:p>
    <w:p w14:paraId="6C38B57F" w14:textId="77777777" w:rsidR="0000798D" w:rsidRPr="0000798D" w:rsidRDefault="0000798D" w:rsidP="0000798D">
      <w:pPr>
        <w:jc w:val="both"/>
        <w:rPr>
          <w:rFonts w:ascii="Times New Roman" w:hAnsi="Times New Roman" w:cs="Times New Roman"/>
          <w:sz w:val="20"/>
          <w:szCs w:val="20"/>
        </w:rPr>
      </w:pPr>
      <w:r w:rsidRPr="0000798D">
        <w:rPr>
          <w:rFonts w:ascii="Times New Roman" w:hAnsi="Times New Roman" w:cs="Times New Roman"/>
          <w:sz w:val="20"/>
          <w:szCs w:val="20"/>
        </w:rPr>
        <w:t>Agriculture is a key sector that supports the livelihood of many people, especially in developing countries. Plant diseases can significantly reduce crop yield and quality, leading to economic losses for farmers. Early detection of plant diseases is essential for effective treatment, but traditional methods rely on manual inspection, which can be slow, inconsistent, and require expert knowledge. With the advancement of artificial intelligence, deep learning techniques such as Convolutional Neural Networks (CNNs) provide an efficient solution for automated image-based disease detection. This project aims to develop a system that can classify plant diseases from leaf images using deep learning.</w:t>
      </w:r>
    </w:p>
    <w:p w14:paraId="5697CC69" w14:textId="193F9DBA" w:rsidR="0000798D" w:rsidRPr="0000798D" w:rsidRDefault="0000798D" w:rsidP="0000798D">
      <w:pPr>
        <w:rPr>
          <w:rFonts w:ascii="Times New Roman" w:hAnsi="Times New Roman" w:cs="Times New Roman"/>
        </w:rPr>
      </w:pPr>
    </w:p>
    <w:p w14:paraId="1889C684" w14:textId="77777777" w:rsidR="0000798D" w:rsidRPr="0000798D" w:rsidRDefault="0000798D" w:rsidP="0000798D">
      <w:pPr>
        <w:jc w:val="both"/>
        <w:rPr>
          <w:rFonts w:ascii="Times New Roman" w:hAnsi="Times New Roman" w:cs="Times New Roman"/>
          <w:b/>
          <w:bCs/>
          <w:sz w:val="24"/>
          <w:szCs w:val="24"/>
        </w:rPr>
      </w:pPr>
      <w:r w:rsidRPr="0000798D">
        <w:rPr>
          <w:rFonts w:ascii="Times New Roman" w:hAnsi="Times New Roman" w:cs="Times New Roman"/>
          <w:b/>
          <w:bCs/>
          <w:sz w:val="24"/>
          <w:szCs w:val="24"/>
        </w:rPr>
        <w:t>2. Research Question</w:t>
      </w:r>
    </w:p>
    <w:p w14:paraId="78917EC8" w14:textId="77777777" w:rsidR="0000798D" w:rsidRPr="0000798D" w:rsidRDefault="0000798D" w:rsidP="0000798D">
      <w:pPr>
        <w:jc w:val="both"/>
        <w:rPr>
          <w:rFonts w:ascii="Times New Roman" w:hAnsi="Times New Roman" w:cs="Times New Roman"/>
          <w:sz w:val="20"/>
          <w:szCs w:val="20"/>
        </w:rPr>
      </w:pPr>
      <w:r w:rsidRPr="0000798D">
        <w:rPr>
          <w:rFonts w:ascii="Times New Roman" w:hAnsi="Times New Roman" w:cs="Times New Roman"/>
          <w:sz w:val="20"/>
          <w:szCs w:val="20"/>
        </w:rPr>
        <w:t>Can a Convolutional Neural Network (CNN) accurately classify plant diseases from leaf images, and how effectively can transfer learning improve the model’s performance?</w:t>
      </w:r>
    </w:p>
    <w:p w14:paraId="00B9ADC7" w14:textId="21000800" w:rsidR="0000798D" w:rsidRPr="0000798D" w:rsidRDefault="0000798D" w:rsidP="0000798D">
      <w:pPr>
        <w:rPr>
          <w:rFonts w:ascii="Times New Roman" w:hAnsi="Times New Roman" w:cs="Times New Roman"/>
        </w:rPr>
      </w:pPr>
    </w:p>
    <w:p w14:paraId="6E4C6D27" w14:textId="77777777" w:rsidR="0000798D" w:rsidRPr="0000798D" w:rsidRDefault="0000798D" w:rsidP="0000798D">
      <w:pPr>
        <w:rPr>
          <w:rFonts w:ascii="Times New Roman" w:hAnsi="Times New Roman" w:cs="Times New Roman"/>
          <w:b/>
          <w:bCs/>
          <w:sz w:val="24"/>
          <w:szCs w:val="24"/>
        </w:rPr>
      </w:pPr>
      <w:r w:rsidRPr="0000798D">
        <w:rPr>
          <w:rFonts w:ascii="Times New Roman" w:hAnsi="Times New Roman" w:cs="Times New Roman"/>
          <w:b/>
          <w:bCs/>
          <w:sz w:val="24"/>
          <w:szCs w:val="24"/>
        </w:rPr>
        <w:t>3. Dataset Description</w:t>
      </w:r>
    </w:p>
    <w:p w14:paraId="0504646A" w14:textId="682C1B6B" w:rsidR="0000798D" w:rsidRPr="0000798D" w:rsidRDefault="0000798D" w:rsidP="0000798D">
      <w:pPr>
        <w:jc w:val="both"/>
        <w:rPr>
          <w:rFonts w:ascii="Times New Roman" w:hAnsi="Times New Roman" w:cs="Times New Roman"/>
          <w:sz w:val="20"/>
          <w:szCs w:val="20"/>
        </w:rPr>
      </w:pPr>
      <w:r w:rsidRPr="0000798D">
        <w:rPr>
          <w:rFonts w:ascii="Times New Roman" w:hAnsi="Times New Roman" w:cs="Times New Roman"/>
          <w:sz w:val="20"/>
          <w:szCs w:val="20"/>
        </w:rPr>
        <w:t xml:space="preserve">The dataset used for this project is the Plant Disease Dataset obtained from Kaggle. It contains over </w:t>
      </w:r>
      <w:r w:rsidR="00104A4B">
        <w:rPr>
          <w:rFonts w:ascii="Times New Roman" w:hAnsi="Times New Roman" w:cs="Times New Roman"/>
          <w:sz w:val="20"/>
          <w:szCs w:val="20"/>
        </w:rPr>
        <w:t>2</w:t>
      </w:r>
      <w:r w:rsidRPr="0000798D">
        <w:rPr>
          <w:rFonts w:ascii="Times New Roman" w:hAnsi="Times New Roman" w:cs="Times New Roman"/>
          <w:sz w:val="20"/>
          <w:szCs w:val="20"/>
        </w:rPr>
        <w:t>0,000 labeled images of plant leaves, including both healthy and diseased samples across more than 30 classes. The images are organized into folders based on their respective categories, making them suitable for supervised learning. This dataset provides sufficient variety and volume for training and evaluating deep learning models.</w:t>
      </w:r>
    </w:p>
    <w:p w14:paraId="148CDD19" w14:textId="4181860A" w:rsidR="0000798D" w:rsidRPr="0000798D" w:rsidRDefault="0000798D" w:rsidP="0000798D">
      <w:pPr>
        <w:rPr>
          <w:rFonts w:ascii="Times New Roman" w:hAnsi="Times New Roman" w:cs="Times New Roman"/>
        </w:rPr>
      </w:pPr>
    </w:p>
    <w:p w14:paraId="7B0AD076" w14:textId="77777777" w:rsidR="0000798D" w:rsidRPr="0000798D" w:rsidRDefault="0000798D" w:rsidP="0000798D">
      <w:pPr>
        <w:rPr>
          <w:rFonts w:ascii="Times New Roman" w:hAnsi="Times New Roman" w:cs="Times New Roman"/>
          <w:b/>
          <w:bCs/>
          <w:sz w:val="24"/>
          <w:szCs w:val="24"/>
        </w:rPr>
      </w:pPr>
      <w:r w:rsidRPr="0000798D">
        <w:rPr>
          <w:rFonts w:ascii="Times New Roman" w:hAnsi="Times New Roman" w:cs="Times New Roman"/>
          <w:b/>
          <w:bCs/>
          <w:sz w:val="24"/>
          <w:szCs w:val="24"/>
        </w:rPr>
        <w:t>4. Preliminary Data Analysis</w:t>
      </w:r>
    </w:p>
    <w:p w14:paraId="68EC2A89" w14:textId="77777777" w:rsidR="0000798D" w:rsidRPr="0000798D" w:rsidRDefault="0000798D" w:rsidP="0000798D">
      <w:pPr>
        <w:jc w:val="both"/>
        <w:rPr>
          <w:rFonts w:ascii="Times New Roman" w:hAnsi="Times New Roman" w:cs="Times New Roman"/>
          <w:sz w:val="20"/>
          <w:szCs w:val="20"/>
        </w:rPr>
      </w:pPr>
      <w:r w:rsidRPr="0000798D">
        <w:rPr>
          <w:rFonts w:ascii="Times New Roman" w:hAnsi="Times New Roman" w:cs="Times New Roman"/>
          <w:sz w:val="20"/>
          <w:szCs w:val="20"/>
        </w:rPr>
        <w:t>Initial analysis shows that the dataset contains multiple classes with varying numbers of images, indicating slight class imbalance. The images are generally clean and captured under controlled conditions, which may differ from real-world scenarios. Sample visualization and class distribution analysis will be performed to better understand the dataset before training the model.</w:t>
      </w:r>
    </w:p>
    <w:p w14:paraId="4728CAB9" w14:textId="57250018" w:rsidR="0000798D" w:rsidRPr="0000798D" w:rsidRDefault="0000798D" w:rsidP="0000798D">
      <w:pPr>
        <w:rPr>
          <w:rFonts w:ascii="Times New Roman" w:hAnsi="Times New Roman" w:cs="Times New Roman"/>
        </w:rPr>
      </w:pPr>
    </w:p>
    <w:p w14:paraId="02F5E5D7" w14:textId="77777777" w:rsidR="0000798D" w:rsidRPr="0000798D" w:rsidRDefault="0000798D" w:rsidP="0000798D">
      <w:pPr>
        <w:rPr>
          <w:rFonts w:ascii="Times New Roman" w:hAnsi="Times New Roman" w:cs="Times New Roman"/>
          <w:b/>
          <w:bCs/>
          <w:sz w:val="24"/>
          <w:szCs w:val="24"/>
        </w:rPr>
      </w:pPr>
      <w:r w:rsidRPr="0000798D">
        <w:rPr>
          <w:rFonts w:ascii="Times New Roman" w:hAnsi="Times New Roman" w:cs="Times New Roman"/>
          <w:b/>
          <w:bCs/>
          <w:sz w:val="24"/>
          <w:szCs w:val="24"/>
        </w:rPr>
        <w:t>5. Methodology (CNN Requirement)</w:t>
      </w:r>
    </w:p>
    <w:p w14:paraId="5CF9D77E" w14:textId="6020801A" w:rsidR="0000798D" w:rsidRPr="0000798D" w:rsidRDefault="0000798D" w:rsidP="00104A4B">
      <w:pPr>
        <w:jc w:val="both"/>
        <w:rPr>
          <w:rFonts w:ascii="Times New Roman" w:hAnsi="Times New Roman" w:cs="Times New Roman"/>
          <w:sz w:val="20"/>
          <w:szCs w:val="20"/>
        </w:rPr>
      </w:pPr>
      <w:r w:rsidRPr="0000798D">
        <w:rPr>
          <w:rFonts w:ascii="Times New Roman" w:hAnsi="Times New Roman" w:cs="Times New Roman"/>
          <w:sz w:val="20"/>
          <w:szCs w:val="20"/>
        </w:rPr>
        <w:t>The project will be implemented in two stages. First, a CNN model will be developed from scratch using convolutional layers, pooling layers, and fully connected layers to classify images. Second, transfer learning techniques will be applied using pre-trained models such as ResNet or MobileNet to improve accuracy. Image preprocessing techniques, including resizing, normalization, and data augmentation, will be used to enhance model performance and reduce overfitting.</w:t>
      </w:r>
      <w:r>
        <w:rPr>
          <w:rFonts w:ascii="Times New Roman" w:hAnsi="Times New Roman" w:cs="Times New Roman"/>
        </w:rPr>
        <w:br/>
      </w:r>
    </w:p>
    <w:p w14:paraId="77CCE2AC" w14:textId="77777777" w:rsidR="0000798D" w:rsidRPr="0000798D" w:rsidRDefault="0000798D" w:rsidP="0000798D">
      <w:pPr>
        <w:rPr>
          <w:rFonts w:ascii="Times New Roman" w:hAnsi="Times New Roman" w:cs="Times New Roman"/>
          <w:b/>
          <w:bCs/>
          <w:sz w:val="24"/>
          <w:szCs w:val="24"/>
        </w:rPr>
      </w:pPr>
      <w:r w:rsidRPr="0000798D">
        <w:rPr>
          <w:rFonts w:ascii="Times New Roman" w:hAnsi="Times New Roman" w:cs="Times New Roman"/>
          <w:b/>
          <w:bCs/>
          <w:sz w:val="24"/>
          <w:szCs w:val="24"/>
        </w:rPr>
        <w:lastRenderedPageBreak/>
        <w:t>6. Conclusion</w:t>
      </w:r>
    </w:p>
    <w:p w14:paraId="0A20E1E4" w14:textId="77777777" w:rsidR="0000798D" w:rsidRPr="0000798D" w:rsidRDefault="0000798D" w:rsidP="0000798D">
      <w:pPr>
        <w:jc w:val="both"/>
        <w:rPr>
          <w:rFonts w:ascii="Times New Roman" w:hAnsi="Times New Roman" w:cs="Times New Roman"/>
        </w:rPr>
      </w:pPr>
      <w:r w:rsidRPr="0000798D">
        <w:rPr>
          <w:rFonts w:ascii="Times New Roman" w:hAnsi="Times New Roman" w:cs="Times New Roman"/>
        </w:rPr>
        <w:t>This project aims to develop an accurate and efficient model for plant disease classification using deep learning techniques. It is expected that transfer learning will improve the performance compared to a basic CNN model. The outcome of this project can contribute to smarter agricultural practices by enabling faster and more reliable disease detection.</w:t>
      </w:r>
    </w:p>
    <w:p w14:paraId="047EEA26" w14:textId="02756100" w:rsidR="005C70D7" w:rsidRPr="0000798D" w:rsidRDefault="005C70D7" w:rsidP="0000798D"/>
    <w:sectPr w:rsidR="005C70D7" w:rsidRPr="000079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0214287">
    <w:abstractNumId w:val="8"/>
  </w:num>
  <w:num w:numId="2" w16cid:durableId="1157845656">
    <w:abstractNumId w:val="6"/>
  </w:num>
  <w:num w:numId="3" w16cid:durableId="1097675256">
    <w:abstractNumId w:val="5"/>
  </w:num>
  <w:num w:numId="4" w16cid:durableId="455637916">
    <w:abstractNumId w:val="4"/>
  </w:num>
  <w:num w:numId="5" w16cid:durableId="444226904">
    <w:abstractNumId w:val="7"/>
  </w:num>
  <w:num w:numId="6" w16cid:durableId="1860000719">
    <w:abstractNumId w:val="3"/>
  </w:num>
  <w:num w:numId="7" w16cid:durableId="181363185">
    <w:abstractNumId w:val="2"/>
  </w:num>
  <w:num w:numId="8" w16cid:durableId="660044070">
    <w:abstractNumId w:val="1"/>
  </w:num>
  <w:num w:numId="9" w16cid:durableId="28799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8D"/>
    <w:rsid w:val="00034616"/>
    <w:rsid w:val="0006063C"/>
    <w:rsid w:val="00104A4B"/>
    <w:rsid w:val="0015074B"/>
    <w:rsid w:val="0029639D"/>
    <w:rsid w:val="00326F90"/>
    <w:rsid w:val="005C70D7"/>
    <w:rsid w:val="00AA1D8D"/>
    <w:rsid w:val="00B47730"/>
    <w:rsid w:val="00B643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C2E4B"/>
  <w14:defaultImageDpi w14:val="300"/>
  <w15:docId w15:val="{0AF44B64-6118-49A4-A2B9-0445C269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Srijay Mehar Shrestha</cp:lastModifiedBy>
  <cp:revision>2</cp:revision>
  <dcterms:created xsi:type="dcterms:W3CDTF">2013-12-23T23:15:00Z</dcterms:created>
  <dcterms:modified xsi:type="dcterms:W3CDTF">2026-04-16T07:16:00Z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bef20f51-6cef-4869-bb8c-0bae9909e56d</vt:lpwstr>
  </property>
</Properties>
</file>